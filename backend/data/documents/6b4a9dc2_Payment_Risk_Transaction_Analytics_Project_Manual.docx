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PAYMENT RISK &amp; TRANSACTION ANALYTICS PLATFORM</w:t>
      </w:r>
    </w:p>
    <w:p>
      <w:pPr>
        <w:jc w:val="center"/>
      </w:pPr>
      <w:r>
        <w:rPr>
          <w:sz w:val="32"/>
        </w:rPr>
        <w:t>Detailed Project Manual</w:t>
      </w:r>
    </w:p>
    <w:p>
      <w:pPr>
        <w:jc w:val="center"/>
      </w:pPr>
      <w:r>
        <w:rPr>
          <w:i/>
        </w:rPr>
        <w:t>Python • Pandas • NumPy • MySQL • SQL • Scikit-learn • Power BI</w:t>
      </w:r>
    </w:p>
    <w:p/>
    <w:p>
      <w:pPr>
        <w:jc w:val="center"/>
      </w:pPr>
      <w:r>
        <w:rPr>
          <w:b/>
        </w:rPr>
        <w:t>Purpose: Build one defensible, interview-ready end-to-end Data Analytics + ML project.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project combines the two original ideas—payment transaction analytics and transaction anomaly detection—into one coherent platform. The system ingests transaction data, cleans and validates it with Python/Pandas, stores it in a relational MySQL database, answers business questions with SQL, engineers behavioral features, detects anomalous transactions with machine learning, and communicates the results through Power BI.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Area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Technology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Main outcome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Data generation</w:t>
            </w:r>
          </w:p>
        </w:tc>
        <w:tc>
          <w:tcPr>
            <w:tcW w:type="dxa" w:w="3360"/>
            <w:vAlign w:val="center"/>
          </w:tcPr>
          <w:p>
            <w:r>
              <w:t>Python, NumPy, Pandas</w:t>
            </w:r>
          </w:p>
        </w:tc>
        <w:tc>
          <w:tcPr>
            <w:tcW w:type="dxa" w:w="3360"/>
            <w:vAlign w:val="center"/>
          </w:tcPr>
          <w:p>
            <w:r>
              <w:t>Realistic synthetic transaction dataset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Data quality</w:t>
            </w:r>
          </w:p>
        </w:tc>
        <w:tc>
          <w:tcPr>
            <w:tcW w:type="dxa" w:w="3360"/>
            <w:vAlign w:val="center"/>
          </w:tcPr>
          <w:p>
            <w:r>
              <w:t>Python, Pandas</w:t>
            </w:r>
          </w:p>
        </w:tc>
        <w:tc>
          <w:tcPr>
            <w:tcW w:type="dxa" w:w="3360"/>
            <w:vAlign w:val="center"/>
          </w:tcPr>
          <w:p>
            <w:r>
              <w:t>Clean, validated analytical data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Database</w:t>
            </w:r>
          </w:p>
        </w:tc>
        <w:tc>
          <w:tcPr>
            <w:tcW w:type="dxa" w:w="3360"/>
            <w:vAlign w:val="center"/>
          </w:tcPr>
          <w:p>
            <w:r>
              <w:t>MySQL</w:t>
            </w:r>
          </w:p>
        </w:tc>
        <w:tc>
          <w:tcPr>
            <w:tcW w:type="dxa" w:w="3360"/>
            <w:vAlign w:val="center"/>
          </w:tcPr>
          <w:p>
            <w:r>
              <w:t>Relational transaction model</w:t>
            </w:r>
          </w:p>
        </w:tc>
      </w:tr>
      <w:tr>
        <w:tc>
          <w:tcPr>
            <w:tcW w:type="dxa" w:w="3360"/>
            <w:vAlign w:val="center"/>
          </w:tcPr>
          <w:p>
            <w:r>
              <w:t>Analytics</w:t>
            </w:r>
          </w:p>
        </w:tc>
        <w:tc>
          <w:tcPr>
            <w:tcW w:type="dxa" w:w="3360"/>
            <w:vAlign w:val="center"/>
          </w:tcPr>
          <w:p>
            <w:r>
              <w:t>SQL</w:t>
            </w:r>
          </w:p>
        </w:tc>
        <w:tc>
          <w:tcPr>
            <w:tcW w:type="dxa" w:w="3360"/>
            <w:vAlign w:val="center"/>
          </w:tcPr>
          <w:p>
            <w:r>
              <w:t>Merchant, gateway, customer and time analysis</w:t>
            </w:r>
          </w:p>
        </w:tc>
      </w:tr>
      <w:tr>
        <w:tc>
          <w:tcPr>
            <w:tcW w:type="dxa" w:w="3360"/>
            <w:vAlign w:val="center"/>
          </w:tcPr>
          <w:p>
            <w:r>
              <w:t>EDA</w:t>
            </w:r>
          </w:p>
        </w:tc>
        <w:tc>
          <w:tcPr>
            <w:tcW w:type="dxa" w:w="3360"/>
            <w:vAlign w:val="center"/>
          </w:tcPr>
          <w:p>
            <w:r>
              <w:t>Pandas, Matplotlib/Seaborn</w:t>
            </w:r>
          </w:p>
        </w:tc>
        <w:tc>
          <w:tcPr>
            <w:tcW w:type="dxa" w:w="3360"/>
            <w:vAlign w:val="center"/>
          </w:tcPr>
          <w:p>
            <w:r>
              <w:t>Patterns, trends and data-quality findings</w:t>
            </w:r>
          </w:p>
        </w:tc>
      </w:tr>
      <w:tr>
        <w:tc>
          <w:tcPr>
            <w:tcW w:type="dxa" w:w="3360"/>
            <w:vAlign w:val="center"/>
          </w:tcPr>
          <w:p>
            <w:r>
              <w:t>ML</w:t>
            </w:r>
          </w:p>
        </w:tc>
        <w:tc>
          <w:tcPr>
            <w:tcW w:type="dxa" w:w="3360"/>
            <w:vAlign w:val="center"/>
          </w:tcPr>
          <w:p>
            <w:r>
              <w:t>Scikit-learn</w:t>
            </w:r>
          </w:p>
        </w:tc>
        <w:tc>
          <w:tcPr>
            <w:tcW w:type="dxa" w:w="3360"/>
            <w:vAlign w:val="center"/>
          </w:tcPr>
          <w:p>
            <w:r>
              <w:t>Anomaly detection and evaluation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BI</w:t>
            </w:r>
          </w:p>
        </w:tc>
        <w:tc>
          <w:tcPr>
            <w:tcW w:type="dxa" w:w="3360"/>
            <w:vAlign w:val="center"/>
          </w:tcPr>
          <w:p>
            <w:r>
              <w:t>Power BI</w:t>
            </w:r>
          </w:p>
        </w:tc>
        <w:tc>
          <w:tcPr>
            <w:tcW w:type="dxa" w:w="3360"/>
            <w:vAlign w:val="center"/>
          </w:tcPr>
          <w:p>
            <w:r>
              <w:t>Business dashboard</w:t>
            </w:r>
          </w:p>
        </w:tc>
      </w:tr>
      <w:tr>
        <w:tc>
          <w:tcPr>
            <w:tcW w:type="dxa" w:w="3360"/>
            <w:vAlign w:val="center"/>
          </w:tcPr>
          <w:p>
            <w:r>
              <w:t>Documentation</w:t>
            </w:r>
          </w:p>
        </w:tc>
        <w:tc>
          <w:tcPr>
            <w:tcW w:type="dxa" w:w="3360"/>
            <w:vAlign w:val="center"/>
          </w:tcPr>
          <w:p>
            <w:r>
              <w:t>Git/GitHub</w:t>
            </w:r>
          </w:p>
        </w:tc>
        <w:tc>
          <w:tcPr>
            <w:tcW w:type="dxa" w:w="3360"/>
            <w:vAlign w:val="center"/>
          </w:tcPr>
          <w:p>
            <w:r>
              <w:t>Reproducible portfolio project</w:t>
            </w:r>
          </w:p>
        </w:tc>
      </w:tr>
    </w:tbl>
    <w:p/>
    <w:p>
      <w:pPr>
        <w:pStyle w:val="Heading1"/>
      </w:pPr>
      <w:r>
        <w:t>2. Business Problem</w:t>
      </w:r>
    </w:p>
    <w:p>
      <w:r>
        <w:t>Assume you are working for a digital payments company. Management wants to know:</w:t>
      </w:r>
    </w:p>
    <w:p>
      <w:pPr>
        <w:pStyle w:val="ListBullet"/>
      </w:pPr>
      <w:r>
        <w:t>How many transactions are processed and what is their monetary value?</w:t>
      </w:r>
    </w:p>
    <w:p>
      <w:pPr>
        <w:pStyle w:val="ListBullet"/>
      </w:pPr>
      <w:r>
        <w:t>What is the overall payment success and failure rate?</w:t>
      </w:r>
    </w:p>
    <w:p>
      <w:pPr>
        <w:pStyle w:val="ListBullet"/>
      </w:pPr>
      <w:r>
        <w:t>Which merchants and gateways perform well or poorly?</w:t>
      </w:r>
    </w:p>
    <w:p>
      <w:pPr>
        <w:pStyle w:val="ListBullet"/>
      </w:pPr>
      <w:r>
        <w:t>What are the major causes of failed payments?</w:t>
      </w:r>
    </w:p>
    <w:p>
      <w:pPr>
        <w:pStyle w:val="ListBullet"/>
      </w:pPr>
      <w:r>
        <w:t>When do failures and transaction spikes occur?</w:t>
      </w:r>
    </w:p>
    <w:p>
      <w:pPr>
        <w:pStyle w:val="ListBullet"/>
      </w:pPr>
      <w:r>
        <w:t>Which customer/transaction behaviors look unusual?</w:t>
      </w:r>
    </w:p>
    <w:p>
      <w:pPr>
        <w:pStyle w:val="ListBullet"/>
      </w:pPr>
      <w:r>
        <w:t>Can anomalous transactions be surfaced for investigation?</w:t>
      </w:r>
    </w:p>
    <w:p>
      <w:r>
        <w:t>The project should therefore produce two outputs:</w:t>
      </w:r>
    </w:p>
    <w:p>
      <w:pPr>
        <w:pStyle w:val="ListBullet"/>
      </w:pPr>
      <w:r>
        <w:t>A business analytics layer for payment performance.</w:t>
      </w:r>
    </w:p>
    <w:p>
      <w:pPr>
        <w:pStyle w:val="ListBullet"/>
      </w:pPr>
      <w:r>
        <w:t>A risk/anomaly layer for unusual transaction behavior.</w:t>
      </w:r>
    </w:p>
    <w:p>
      <w:pPr>
        <w:pStyle w:val="Heading1"/>
      </w:pPr>
      <w:r>
        <w:t>3. Scope and Non-Goals</w:t>
      </w:r>
    </w:p>
    <w:p>
      <w:pPr>
        <w:pStyle w:val="Heading2"/>
      </w:pPr>
      <w:r>
        <w:t>In scope</w:t>
      </w:r>
    </w:p>
    <w:p>
      <w:pPr>
        <w:pStyle w:val="ListBullet"/>
      </w:pPr>
      <w:r>
        <w:t>Synthetic transaction data generation.</w:t>
      </w:r>
    </w:p>
    <w:p>
      <w:pPr>
        <w:pStyle w:val="ListBullet"/>
      </w:pPr>
      <w:r>
        <w:t>Data cleaning and validation.</w:t>
      </w:r>
    </w:p>
    <w:p>
      <w:pPr>
        <w:pStyle w:val="ListBullet"/>
      </w:pPr>
      <w:r>
        <w:t>Relational MySQL database.</w:t>
      </w:r>
    </w:p>
    <w:p>
      <w:pPr>
        <w:pStyle w:val="ListBullet"/>
      </w:pPr>
      <w:r>
        <w:t>At least 25 meaningful SQL queries.</w:t>
      </w:r>
    </w:p>
    <w:p>
      <w:pPr>
        <w:pStyle w:val="ListBullet"/>
      </w:pPr>
      <w:r>
        <w:t>Exploratory data analysis.</w:t>
      </w:r>
    </w:p>
    <w:p>
      <w:pPr>
        <w:pStyle w:val="ListBullet"/>
      </w:pPr>
      <w:r>
        <w:t>Behavioral feature engineering.</w:t>
      </w:r>
    </w:p>
    <w:p>
      <w:pPr>
        <w:pStyle w:val="ListBullet"/>
      </w:pPr>
      <w:r>
        <w:t>Statistical anomaly baseline.</w:t>
      </w:r>
    </w:p>
    <w:p>
      <w:pPr>
        <w:pStyle w:val="ListBullet"/>
      </w:pPr>
      <w:r>
        <w:t>Isolation Forest anomaly detection.</w:t>
      </w:r>
    </w:p>
    <w:p>
      <w:pPr>
        <w:pStyle w:val="ListBullet"/>
      </w:pPr>
      <w:r>
        <w:t>Precision, recall, F1 and confusion matrix evaluation where ground-truth labels exist.</w:t>
      </w:r>
    </w:p>
    <w:p>
      <w:pPr>
        <w:pStyle w:val="ListBullet"/>
      </w:pPr>
      <w:r>
        <w:t>Power BI dashboard with four pages.</w:t>
      </w:r>
    </w:p>
    <w:p>
      <w:pPr>
        <w:pStyle w:val="ListBullet"/>
      </w:pPr>
      <w:r>
        <w:t>GitHub documentation and interview preparation.</w:t>
      </w:r>
    </w:p>
    <w:p>
      <w:pPr>
        <w:pStyle w:val="Heading2"/>
      </w:pPr>
      <w:r>
        <w:t>Not initially in scope</w:t>
      </w:r>
    </w:p>
    <w:p>
      <w:pPr>
        <w:pStyle w:val="ListBullet"/>
      </w:pPr>
      <w:r>
        <w:t>AWS/cloud deployment.</w:t>
      </w:r>
    </w:p>
    <w:p>
      <w:pPr>
        <w:pStyle w:val="ListBullet"/>
      </w:pPr>
      <w:r>
        <w:t>React or web application development.</w:t>
      </w:r>
    </w:p>
    <w:p>
      <w:pPr>
        <w:pStyle w:val="ListBullet"/>
      </w:pPr>
      <w:r>
        <w:t>FastAPI.</w:t>
      </w:r>
    </w:p>
    <w:p>
      <w:pPr>
        <w:pStyle w:val="ListBullet"/>
      </w:pPr>
      <w:r>
        <w:t>MongoDB.</w:t>
      </w:r>
    </w:p>
    <w:p>
      <w:pPr>
        <w:pStyle w:val="ListBullet"/>
      </w:pPr>
      <w:r>
        <w:t>Docker.</w:t>
      </w:r>
    </w:p>
    <w:p>
      <w:pPr>
        <w:pStyle w:val="ListBullet"/>
      </w:pPr>
      <w:r>
        <w:t>Deep learning.</w:t>
      </w:r>
    </w:p>
    <w:p>
      <w:pPr>
        <w:pStyle w:val="ListBullet"/>
      </w:pPr>
      <w:r>
        <w:t>PySpark. Add it only as an optional Phase 2 after the core project works.</w:t>
      </w:r>
    </w:p>
    <w:p>
      <w:r>
        <w:t>Important: do not add technologies merely to increase the keyword count on the resume.</w:t>
      </w:r>
    </w:p>
    <w:p>
      <w:pPr>
        <w:pStyle w:val="Heading1"/>
      </w:pPr>
      <w:r>
        <w:t>4. Final Architecture</w:t>
      </w:r>
    </w:p>
    <w:p>
      <w:pPr>
        <w:spacing w:before="60" w:after="100"/>
        <w:ind w:left="360"/>
      </w:pPr>
      <w:r>
        <w:rPr>
          <w:rFonts w:ascii="Consolas" w:hAnsi="Consolas"/>
          <w:sz w:val="17"/>
        </w:rPr>
        <w:t>Raw CSV data</w:t>
        <w:br/>
        <w:t xml:space="preserve">    ↓</w:t>
        <w:br/>
        <w:t>Python / Pandas</w:t>
        <w:br/>
        <w:t xml:space="preserve">    ├── validation</w:t>
        <w:br/>
        <w:t xml:space="preserve">    ├── cleaning</w:t>
        <w:br/>
        <w:t xml:space="preserve">    └── standardization</w:t>
        <w:br/>
        <w:t xml:space="preserve">    ↓</w:t>
        <w:br/>
        <w:t>MySQL</w:t>
        <w:br/>
        <w:t xml:space="preserve">    ├── customers</w:t>
        <w:br/>
        <w:t xml:space="preserve">    ├── merchants</w:t>
        <w:br/>
        <w:t xml:space="preserve">    ├── gateways</w:t>
        <w:br/>
        <w:t xml:space="preserve">    └── transactions</w:t>
        <w:br/>
        <w:t xml:space="preserve">    ↓</w:t>
        <w:br/>
        <w:t xml:space="preserve">    ├──────────── SQL analytics ────────────┐</w:t>
        <w:br/>
        <w:t xml:space="preserve">    │                                        │</w:t>
        <w:br/>
        <w:t xml:space="preserve">    └── Python feature engineering → ML     │</w:t>
        <w:br/>
        <w:t xml:space="preserve">                                          ↓</w:t>
        <w:br/>
        <w:t xml:space="preserve">                                   Power BI dashboard</w:t>
        <w:br/>
      </w:r>
    </w:p>
    <w:p>
      <w:r>
        <w:t>The key design principle is separation of responsibilities: Python handles data preparation and ML, MySQL handles structured storage and SQL analytics, and Power BI communicates the results.</w:t>
      </w:r>
    </w:p>
    <w:p>
      <w:pPr>
        <w:pStyle w:val="Heading1"/>
      </w:pPr>
      <w:r>
        <w:t>5. Environment Setup</w:t>
      </w:r>
    </w:p>
    <w:p>
      <w:r>
        <w:t>Install the following:</w:t>
      </w:r>
    </w:p>
    <w:p>
      <w:pPr>
        <w:pStyle w:val="ListBullet"/>
      </w:pPr>
      <w:r>
        <w:t>Python 3.x</w:t>
      </w:r>
    </w:p>
    <w:p>
      <w:pPr>
        <w:pStyle w:val="ListBullet"/>
      </w:pPr>
      <w:r>
        <w:t>VS Code or JupyterLab</w:t>
      </w:r>
    </w:p>
    <w:p>
      <w:pPr>
        <w:pStyle w:val="ListBullet"/>
      </w:pPr>
      <w:r>
        <w:t>MySQL Server</w:t>
      </w:r>
    </w:p>
    <w:p>
      <w:pPr>
        <w:pStyle w:val="ListBullet"/>
      </w:pPr>
      <w:r>
        <w:t>MySQL Workbench</w:t>
      </w:r>
    </w:p>
    <w:p>
      <w:pPr>
        <w:pStyle w:val="ListBullet"/>
      </w:pPr>
      <w:r>
        <w:t>Power BI Desktop</w:t>
      </w:r>
    </w:p>
    <w:p>
      <w:pPr>
        <w:pStyle w:val="ListBullet"/>
      </w:pPr>
      <w:r>
        <w:t>Git and a GitHub account</w:t>
      </w:r>
    </w:p>
    <w:p>
      <w:r>
        <w:t>Recommended Python packages:</w:t>
      </w:r>
    </w:p>
    <w:p>
      <w:pPr>
        <w:spacing w:before="60" w:after="100"/>
        <w:ind w:left="360"/>
      </w:pPr>
      <w:r>
        <w:rPr>
          <w:rFonts w:ascii="Consolas" w:hAnsi="Consolas"/>
          <w:sz w:val="17"/>
        </w:rPr>
        <w:t>pip install pandas numpy matplotlib seaborn scikit-learn sqlalchemy pymysql jupyter</w:t>
      </w:r>
    </w:p>
    <w:p>
      <w:r>
        <w:t>Create the project folder:</w:t>
      </w:r>
    </w:p>
    <w:p>
      <w:pPr>
        <w:spacing w:before="60" w:after="100"/>
        <w:ind w:left="360"/>
      </w:pPr>
      <w:r>
        <w:rPr>
          <w:rFonts w:ascii="Consolas" w:hAnsi="Consolas"/>
          <w:sz w:val="17"/>
        </w:rPr>
        <w:t>payment-risk-analytics/</w:t>
        <w:br/>
        <w:t>├── data/raw/</w:t>
        <w:br/>
        <w:t>├── data/processed/</w:t>
        <w:br/>
        <w:t>├── notebooks/</w:t>
        <w:br/>
        <w:t>├── src/</w:t>
        <w:br/>
        <w:t>├── sql/</w:t>
        <w:br/>
        <w:t>├── models/</w:t>
        <w:br/>
        <w:t>├── powerbi/</w:t>
        <w:br/>
        <w:t>├── reports/</w:t>
        <w:br/>
        <w:t>├── README.md</w:t>
        <w:br/>
        <w:t>└── requirements.txt</w:t>
      </w:r>
    </w:p>
    <w:p>
      <w:pPr>
        <w:pStyle w:val="Heading1"/>
      </w:pPr>
      <w:r>
        <w:t>6. Data Model</w:t>
      </w:r>
    </w:p>
    <w:p>
      <w:r>
        <w:t>Use four core entities.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Table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Important columns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t>customers</w:t>
            </w:r>
          </w:p>
        </w:tc>
        <w:tc>
          <w:tcPr>
            <w:tcW w:type="dxa" w:w="3360"/>
            <w:vAlign w:val="center"/>
          </w:tcPr>
          <w:p>
            <w:r>
              <w:t>customer_id, age, gender, city, state, account_created_date, segment</w:t>
            </w:r>
          </w:p>
        </w:tc>
        <w:tc>
          <w:tcPr>
            <w:tcW w:type="dxa" w:w="3360"/>
            <w:vAlign w:val="center"/>
          </w:tcPr>
          <w:p>
            <w:r>
              <w:t>Customer attributes</w:t>
            </w:r>
          </w:p>
        </w:tc>
      </w:tr>
      <w:tr>
        <w:tc>
          <w:tcPr>
            <w:tcW w:type="dxa" w:w="3360"/>
            <w:vAlign w:val="center"/>
          </w:tcPr>
          <w:p>
            <w:r>
              <w:t>merchants</w:t>
            </w:r>
          </w:p>
        </w:tc>
        <w:tc>
          <w:tcPr>
            <w:tcW w:type="dxa" w:w="3360"/>
            <w:vAlign w:val="center"/>
          </w:tcPr>
          <w:p>
            <w:r>
              <w:t>merchant_id, merchant_name, category, city, state</w:t>
            </w:r>
          </w:p>
        </w:tc>
        <w:tc>
          <w:tcPr>
            <w:tcW w:type="dxa" w:w="3360"/>
            <w:vAlign w:val="center"/>
          </w:tcPr>
          <w:p>
            <w:r>
              <w:t>Merchant attributes</w:t>
            </w:r>
          </w:p>
        </w:tc>
      </w:tr>
      <w:tr>
        <w:tc>
          <w:tcPr>
            <w:tcW w:type="dxa" w:w="3360"/>
            <w:vAlign w:val="center"/>
          </w:tcPr>
          <w:p>
            <w:r>
              <w:t>gateways</w:t>
            </w:r>
          </w:p>
        </w:tc>
        <w:tc>
          <w:tcPr>
            <w:tcW w:type="dxa" w:w="3360"/>
            <w:vAlign w:val="center"/>
          </w:tcPr>
          <w:p>
            <w:r>
              <w:t>gateway_id, gateway_name</w:t>
            </w:r>
          </w:p>
        </w:tc>
        <w:tc>
          <w:tcPr>
            <w:tcW w:type="dxa" w:w="3360"/>
            <w:vAlign w:val="center"/>
          </w:tcPr>
          <w:p>
            <w:r>
              <w:t>Payment gateway reference</w:t>
            </w:r>
          </w:p>
        </w:tc>
      </w:tr>
      <w:tr>
        <w:tc>
          <w:tcPr>
            <w:tcW w:type="dxa" w:w="3360"/>
            <w:vAlign w:val="center"/>
          </w:tcPr>
          <w:p>
            <w:r>
              <w:t>transactions</w:t>
            </w:r>
          </w:p>
        </w:tc>
        <w:tc>
          <w:tcPr>
            <w:tcW w:type="dxa" w:w="3360"/>
            <w:vAlign w:val="center"/>
          </w:tcPr>
          <w:p>
            <w:r>
              <w:t>transaction_id, customer_id, merchant_id, gateway_id, timestamp, amount, method, device, status, failure_reason</w:t>
            </w:r>
          </w:p>
        </w:tc>
        <w:tc>
          <w:tcPr>
            <w:tcW w:type="dxa" w:w="3360"/>
            <w:vAlign w:val="center"/>
          </w:tcPr>
          <w:p>
            <w:r>
              <w:t>Main fact table</w:t>
            </w:r>
          </w:p>
        </w:tc>
      </w:tr>
    </w:tbl>
    <w:p/>
    <w:p>
      <w:r>
        <w:t>Relationships:</w:t>
      </w:r>
    </w:p>
    <w:p>
      <w:pPr>
        <w:pStyle w:val="ListBullet"/>
      </w:pPr>
      <w:r>
        <w:t>customers.customer_id → transactions.customer_id</w:t>
      </w:r>
    </w:p>
    <w:p>
      <w:pPr>
        <w:pStyle w:val="ListBullet"/>
      </w:pPr>
      <w:r>
        <w:t>merchants.merchant_id → transactions.merchant_id</w:t>
      </w:r>
    </w:p>
    <w:p>
      <w:pPr>
        <w:pStyle w:val="ListBullet"/>
      </w:pPr>
      <w:r>
        <w:t>gateways.gateway_id → transactions.gateway_id</w:t>
      </w:r>
    </w:p>
    <w:p>
      <w:pPr>
        <w:pStyle w:val="Heading1"/>
      </w:pPr>
      <w:r>
        <w:t>7. Data Generation Specification</w:t>
      </w:r>
    </w:p>
    <w:p>
      <w:r>
        <w:t>Target first version: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Entity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Suggested size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Customers</w:t>
            </w:r>
          </w:p>
        </w:tc>
        <w:tc>
          <w:tcPr>
            <w:tcW w:type="dxa" w:w="5040"/>
            <w:vAlign w:val="center"/>
          </w:tcPr>
          <w:p>
            <w:r>
              <w:t>10,000–20,000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Merchants</w:t>
            </w:r>
          </w:p>
        </w:tc>
        <w:tc>
          <w:tcPr>
            <w:tcW w:type="dxa" w:w="5040"/>
            <w:vAlign w:val="center"/>
          </w:tcPr>
          <w:p>
            <w:r>
              <w:t>500–1,000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Gateways</w:t>
            </w:r>
          </w:p>
        </w:tc>
        <w:tc>
          <w:tcPr>
            <w:tcW w:type="dxa" w:w="5040"/>
            <w:vAlign w:val="center"/>
          </w:tcPr>
          <w:p>
            <w:r>
              <w:t>4–6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Transactions</w:t>
            </w:r>
          </w:p>
        </w:tc>
        <w:tc>
          <w:tcPr>
            <w:tcW w:type="dxa" w:w="5040"/>
            <w:vAlign w:val="center"/>
          </w:tcPr>
          <w:p>
            <w:r>
              <w:t>500,000</w:t>
            </w:r>
          </w:p>
        </w:tc>
      </w:tr>
    </w:tbl>
    <w:p/>
    <w:p>
      <w:r>
        <w:t>Transaction columns:</w:t>
      </w:r>
    </w:p>
    <w:p>
      <w:pPr>
        <w:spacing w:before="60" w:after="100"/>
        <w:ind w:left="360"/>
      </w:pPr>
      <w:r>
        <w:rPr>
          <w:rFonts w:ascii="Consolas" w:hAnsi="Consolas"/>
          <w:sz w:val="17"/>
        </w:rPr>
        <w:t>transaction_id</w:t>
        <w:br/>
        <w:t>customer_id</w:t>
        <w:br/>
        <w:t>merchant_id</w:t>
        <w:br/>
        <w:t>gateway_id</w:t>
        <w:br/>
        <w:t>transaction_timestamp</w:t>
        <w:br/>
        <w:t>amount</w:t>
        <w:br/>
        <w:t>payment_method</w:t>
        <w:br/>
        <w:t>device_type</w:t>
        <w:br/>
        <w:t>customer_city</w:t>
        <w:br/>
        <w:t>customer_state</w:t>
        <w:br/>
        <w:t>transaction_status</w:t>
        <w:br/>
        <w:t>failure_reason</w:t>
        <w:br/>
        <w:t>currency</w:t>
      </w:r>
    </w:p>
    <w:p>
      <w:r>
        <w:t>Make the data behaviorally realistic rather than purely random.</w:t>
      </w:r>
    </w:p>
    <w:p>
      <w:pPr>
        <w:pStyle w:val="ListBullet"/>
      </w:pPr>
      <w:r>
        <w:t>Most customers should have stable locations and devices.</w:t>
      </w:r>
    </w:p>
    <w:p>
      <w:pPr>
        <w:pStyle w:val="ListBullet"/>
      </w:pPr>
      <w:r>
        <w:t>Transaction amounts should follow a plausible skewed distribution rather than uniform random numbers.</w:t>
      </w:r>
    </w:p>
    <w:p>
      <w:pPr>
        <w:pStyle w:val="ListBullet"/>
      </w:pPr>
      <w:r>
        <w:t>Success should be more common than failure.</w:t>
      </w:r>
    </w:p>
    <w:p>
      <w:pPr>
        <w:pStyle w:val="ListBullet"/>
      </w:pPr>
      <w:r>
        <w:t>Failure reasons should have different frequencies.</w:t>
      </w:r>
    </w:p>
    <w:p>
      <w:pPr>
        <w:pStyle w:val="ListBullet"/>
      </w:pPr>
      <w:r>
        <w:t>Some merchants and gateways should naturally have better/worse performance.</w:t>
      </w:r>
    </w:p>
    <w:p>
      <w:pPr>
        <w:pStyle w:val="ListBullet"/>
      </w:pPr>
      <w:r>
        <w:t>Create known anomalous patterns such as transaction bursts, unusually large amounts, new device/location combinations and unusual behavior relative to a customer's history.</w:t>
      </w:r>
    </w:p>
    <w:p>
      <w:pPr>
        <w:pStyle w:val="Heading2"/>
      </w:pPr>
      <w:r>
        <w:t>Data-quality issues to inject</w:t>
      </w:r>
    </w:p>
    <w:p>
      <w:pPr>
        <w:pStyle w:val="ListBullet"/>
      </w:pPr>
      <w:r>
        <w:t>Missing values in selected fields.</w:t>
      </w:r>
    </w:p>
    <w:p>
      <w:pPr>
        <w:pStyle w:val="ListBullet"/>
      </w:pPr>
      <w:r>
        <w:t>Duplicate transaction records.</w:t>
      </w:r>
    </w:p>
    <w:p>
      <w:pPr>
        <w:pStyle w:val="ListBullet"/>
      </w:pPr>
      <w:r>
        <w:t>Zero or negative amounts.</w:t>
      </w:r>
    </w:p>
    <w:p>
      <w:pPr>
        <w:pStyle w:val="ListBullet"/>
      </w:pPr>
      <w:r>
        <w:t>Inconsistent categorical spellings such as Credit Card / credit_card / CreditCard.</w:t>
      </w:r>
    </w:p>
    <w:p>
      <w:pPr>
        <w:pStyle w:val="ListBullet"/>
      </w:pPr>
      <w:r>
        <w:t>A small number of invalid or malformed timestamps.</w:t>
      </w:r>
    </w:p>
    <w:p>
      <w:r>
        <w:t>Keep a separate ground-truth flag during generation if you want to evaluate the anomaly model honestly. Do not expose that flag as a model input.</w:t>
      </w:r>
    </w:p>
    <w:p>
      <w:pPr>
        <w:pStyle w:val="Heading1"/>
      </w:pPr>
      <w:r>
        <w:t>8. Notebook 01 — Data Generation</w:t>
      </w:r>
    </w:p>
    <w:p>
      <w:r>
        <w:t>File: notebooks/01_data_generation.ipynb</w:t>
      </w:r>
    </w:p>
    <w:p>
      <w:pPr>
        <w:pStyle w:val="ListNumber"/>
      </w:pPr>
      <w:r>
        <w:t>Set a random seed so the dataset is reproducible.</w:t>
      </w:r>
    </w:p>
    <w:p>
      <w:pPr>
        <w:pStyle w:val="ListNumber"/>
      </w:pPr>
      <w:r>
        <w:t>Generate customer records.</w:t>
      </w:r>
    </w:p>
    <w:p>
      <w:pPr>
        <w:pStyle w:val="ListNumber"/>
      </w:pPr>
      <w:r>
        <w:t>Generate merchant records.</w:t>
      </w:r>
    </w:p>
    <w:p>
      <w:pPr>
        <w:pStyle w:val="ListNumber"/>
      </w:pPr>
      <w:r>
        <w:t>Generate gateway records.</w:t>
      </w:r>
    </w:p>
    <w:p>
      <w:pPr>
        <w:pStyle w:val="ListNumber"/>
      </w:pPr>
      <w:r>
        <w:t>Generate transaction timestamps across a defined period.</w:t>
      </w:r>
    </w:p>
    <w:p>
      <w:pPr>
        <w:pStyle w:val="ListNumber"/>
      </w:pPr>
      <w:r>
        <w:t>Generate normal transaction behavior.</w:t>
      </w:r>
    </w:p>
    <w:p>
      <w:pPr>
        <w:pStyle w:val="ListNumber"/>
      </w:pPr>
      <w:r>
        <w:t>Inject anomalous behavior patterns.</w:t>
      </w:r>
    </w:p>
    <w:p>
      <w:pPr>
        <w:pStyle w:val="ListNumber"/>
      </w:pPr>
      <w:r>
        <w:t>Inject data-quality issues.</w:t>
      </w:r>
    </w:p>
    <w:p>
      <w:pPr>
        <w:pStyle w:val="ListNumber"/>
      </w:pPr>
      <w:r>
        <w:t>Save raw CSV files under data/raw/.</w:t>
      </w:r>
    </w:p>
    <w:p>
      <w:r>
        <w:t>Expected outputs:</w:t>
      </w:r>
    </w:p>
    <w:p>
      <w:pPr>
        <w:spacing w:before="60" w:after="100"/>
        <w:ind w:left="360"/>
      </w:pPr>
      <w:r>
        <w:rPr>
          <w:rFonts w:ascii="Consolas" w:hAnsi="Consolas"/>
          <w:sz w:val="17"/>
        </w:rPr>
        <w:t>data/raw/customers.csv</w:t>
        <w:br/>
        <w:t>data/raw/merchants.csv</w:t>
        <w:br/>
        <w:t>data/raw/gateways.csv</w:t>
        <w:br/>
        <w:t>data/raw/transactions.csv</w:t>
      </w:r>
    </w:p>
    <w:p>
      <w:pPr>
        <w:pStyle w:val="Heading1"/>
      </w:pPr>
      <w:r>
        <w:t>9. Notebook 02 — Data Cleaning &amp; Validation</w:t>
      </w:r>
    </w:p>
    <w:p>
      <w:r>
        <w:t>File: notebooks/02_data_cleaning.ipynb</w:t>
      </w:r>
    </w:p>
    <w:p>
      <w:pPr>
        <w:pStyle w:val="ListNumber"/>
      </w:pPr>
      <w:r>
        <w:t>Load all raw files.</w:t>
      </w:r>
    </w:p>
    <w:p>
      <w:pPr>
        <w:pStyle w:val="ListNumber"/>
      </w:pPr>
      <w:r>
        <w:t>Inspect shape, dtypes and descriptive statistics.</w:t>
      </w:r>
    </w:p>
    <w:p>
      <w:pPr>
        <w:pStyle w:val="ListNumber"/>
      </w:pPr>
      <w:r>
        <w:t>Measure missing values.</w:t>
      </w:r>
    </w:p>
    <w:p>
      <w:pPr>
        <w:pStyle w:val="ListNumber"/>
      </w:pPr>
      <w:r>
        <w:t>Check duplicate transaction IDs and duplicate rows.</w:t>
      </w:r>
    </w:p>
    <w:p>
      <w:pPr>
        <w:pStyle w:val="ListNumber"/>
      </w:pPr>
      <w:r>
        <w:t>Validate amount ranges.</w:t>
      </w:r>
    </w:p>
    <w:p>
      <w:pPr>
        <w:pStyle w:val="ListNumber"/>
      </w:pPr>
      <w:r>
        <w:t>Standardize categorical values.</w:t>
      </w:r>
    </w:p>
    <w:p>
      <w:pPr>
        <w:pStyle w:val="ListNumber"/>
      </w:pPr>
      <w:r>
        <w:t>Convert timestamps to datetime.</w:t>
      </w:r>
    </w:p>
    <w:p>
      <w:pPr>
        <w:pStyle w:val="ListNumber"/>
      </w:pPr>
      <w:r>
        <w:t>Validate customer/merchant/gateway references.</w:t>
      </w:r>
    </w:p>
    <w:p>
      <w:pPr>
        <w:pStyle w:val="ListNumber"/>
      </w:pPr>
      <w:r>
        <w:t>Handle missing values using justified rules.</w:t>
      </w:r>
    </w:p>
    <w:p>
      <w:pPr>
        <w:pStyle w:val="ListNumber"/>
      </w:pPr>
      <w:r>
        <w:t>Save cleaned datasets under data/processed/.</w:t>
      </w:r>
    </w:p>
    <w:p>
      <w:r>
        <w:t>Useful checks:</w:t>
      </w:r>
    </w:p>
    <w:p>
      <w:pPr>
        <w:spacing w:before="60" w:after="100"/>
        <w:ind w:left="360"/>
      </w:pPr>
      <w:r>
        <w:rPr>
          <w:rFonts w:ascii="Consolas" w:hAnsi="Consolas"/>
          <w:sz w:val="17"/>
        </w:rPr>
        <w:t>df.shape</w:t>
        <w:br/>
        <w:t>df.info()</w:t>
        <w:br/>
        <w:t>df.describe(include="all")</w:t>
        <w:br/>
        <w:t>df.isna().sum()</w:t>
        <w:br/>
        <w:t>df.duplicated().sum()</w:t>
        <w:br/>
        <w:t>df["transaction_id"].duplicated().sum()</w:t>
      </w:r>
    </w:p>
    <w:p>
      <w:r>
        <w:t>For every cleaning decision, document the reason. Interviewers care about why you made the choice.</w:t>
      </w:r>
    </w:p>
    <w:p>
      <w:pPr>
        <w:pStyle w:val="Heading1"/>
      </w:pPr>
      <w:r>
        <w:t>10. MySQL Database</w:t>
      </w:r>
    </w:p>
    <w:p>
      <w:r>
        <w:t>Create the database:</w:t>
      </w:r>
    </w:p>
    <w:p>
      <w:pPr>
        <w:spacing w:before="60" w:after="100"/>
        <w:ind w:left="360"/>
      </w:pPr>
      <w:r>
        <w:rPr>
          <w:rFonts w:ascii="Consolas" w:hAnsi="Consolas"/>
          <w:sz w:val="17"/>
        </w:rPr>
        <w:t>CREATE DATABASE payment_analytics;</w:t>
      </w:r>
    </w:p>
    <w:p>
      <w:r>
        <w:t>Create tables with primary and foreign keys. Keep transaction_id unique. Use appropriate data types such as DECIMAL for monetary values and DATETIME/TIMESTAMP for timestamps.</w:t>
      </w:r>
    </w:p>
    <w:p>
      <w:r>
        <w:t>Recommended indexes:</w:t>
      </w:r>
    </w:p>
    <w:p>
      <w:pPr>
        <w:pStyle w:val="ListBullet"/>
      </w:pPr>
      <w:r>
        <w:t>transactions(customer_id)</w:t>
      </w:r>
    </w:p>
    <w:p>
      <w:pPr>
        <w:pStyle w:val="ListBullet"/>
      </w:pPr>
      <w:r>
        <w:t>transactions(merchant_id)</w:t>
      </w:r>
    </w:p>
    <w:p>
      <w:pPr>
        <w:pStyle w:val="ListBullet"/>
      </w:pPr>
      <w:r>
        <w:t>transactions(gateway_id)</w:t>
      </w:r>
    </w:p>
    <w:p>
      <w:pPr>
        <w:pStyle w:val="ListBullet"/>
      </w:pPr>
      <w:r>
        <w:t>transactions(transaction_timestamp)</w:t>
      </w:r>
    </w:p>
    <w:p>
      <w:pPr>
        <w:pStyle w:val="ListBullet"/>
      </w:pPr>
      <w:r>
        <w:t>transactions(transaction_status)</w:t>
      </w:r>
    </w:p>
    <w:p>
      <w:r>
        <w:t>Do not add indexes blindly. Be prepared to explain the trade-off: indexes can improve reads but add storage and write/update overhead.</w:t>
      </w:r>
    </w:p>
    <w:p>
      <w:pPr>
        <w:pStyle w:val="Heading1"/>
      </w:pPr>
      <w:r>
        <w:t>11. SQL Analysis</w:t>
      </w:r>
    </w:p>
    <w:p>
      <w:r>
        <w:t>File: sql/analytical_queries.sql</w:t>
      </w:r>
    </w:p>
    <w:p>
      <w:r>
        <w:t>Create at least 25 analytical queries. Organize them into levels.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Level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Topics</w:t>
            </w:r>
          </w:p>
        </w:tc>
      </w:tr>
      <w:tr>
        <w:tc>
          <w:tcPr>
            <w:tcW w:type="dxa" w:w="5040"/>
            <w:vAlign w:val="center"/>
          </w:tcPr>
          <w:p>
            <w:r>
              <w:t>Basic</w:t>
            </w:r>
          </w:p>
        </w:tc>
        <w:tc>
          <w:tcPr>
            <w:tcW w:type="dxa" w:w="5040"/>
            <w:vAlign w:val="center"/>
          </w:tcPr>
          <w:p>
            <w:r>
              <w:t>COUNT, SUM, AVG, MIN, MAX, WHERE, GROUP BY, ORDER BY</w:t>
            </w:r>
          </w:p>
        </w:tc>
      </w:tr>
      <w:tr>
        <w:tc>
          <w:tcPr>
            <w:tcW w:type="dxa" w:w="5040"/>
            <w:vAlign w:val="center"/>
          </w:tcPr>
          <w:p>
            <w:r>
              <w:t>Intermediate</w:t>
            </w:r>
          </w:p>
        </w:tc>
        <w:tc>
          <w:tcPr>
            <w:tcW w:type="dxa" w:w="5040"/>
            <w:vAlign w:val="center"/>
          </w:tcPr>
          <w:p>
            <w:r>
              <w:t>JOINs, HAVING, CASE WHEN, date functions, NULL handling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Advanced</w:t>
            </w:r>
          </w:p>
        </w:tc>
        <w:tc>
          <w:tcPr>
            <w:tcW w:type="dxa" w:w="5040"/>
            <w:vAlign w:val="center"/>
          </w:tcPr>
          <w:p>
            <w:r>
              <w:t>CTEs, subqueries, ROW_NUMBER, RANK, LAG, LEAD, window aggregates</w:t>
            </w:r>
          </w:p>
        </w:tc>
      </w:tr>
    </w:tbl>
    <w:p/>
    <w:p>
      <w:r>
        <w:t>Minimum business questions:</w:t>
      </w:r>
    </w:p>
    <w:p>
      <w:pPr>
        <w:pStyle w:val="ListNumber"/>
      </w:pPr>
      <w:r>
        <w:t>What is the total transaction count?</w:t>
      </w:r>
    </w:p>
    <w:p>
      <w:pPr>
        <w:pStyle w:val="ListNumber"/>
      </w:pPr>
      <w:r>
        <w:t>What is total transaction value?</w:t>
      </w:r>
    </w:p>
    <w:p>
      <w:pPr>
        <w:pStyle w:val="ListNumber"/>
      </w:pPr>
      <w:r>
        <w:t>What is average and median transaction value?</w:t>
      </w:r>
    </w:p>
    <w:p>
      <w:pPr>
        <w:pStyle w:val="ListNumber"/>
      </w:pPr>
      <w:r>
        <w:t>What is the success rate?</w:t>
      </w:r>
    </w:p>
    <w:p>
      <w:pPr>
        <w:pStyle w:val="ListNumber"/>
      </w:pPr>
      <w:r>
        <w:t>What is the failure rate?</w:t>
      </w:r>
    </w:p>
    <w:p>
      <w:pPr>
        <w:pStyle w:val="ListNumber"/>
      </w:pPr>
      <w:r>
        <w:t>Which merchants have the highest transaction volume?</w:t>
      </w:r>
    </w:p>
    <w:p>
      <w:pPr>
        <w:pStyle w:val="ListNumber"/>
      </w:pPr>
      <w:r>
        <w:t>Which merchants have the highest failure rate?</w:t>
      </w:r>
    </w:p>
    <w:p>
      <w:pPr>
        <w:pStyle w:val="ListNumber"/>
      </w:pPr>
      <w:r>
        <w:t>Which gateways have the best and worst success rates?</w:t>
      </w:r>
    </w:p>
    <w:p>
      <w:pPr>
        <w:pStyle w:val="ListNumber"/>
      </w:pPr>
      <w:r>
        <w:t>What are the top failure reasons?</w:t>
      </w:r>
    </w:p>
    <w:p>
      <w:pPr>
        <w:pStyle w:val="ListNumber"/>
      </w:pPr>
      <w:r>
        <w:t>What are the busiest transaction hours?</w:t>
      </w:r>
    </w:p>
    <w:p>
      <w:pPr>
        <w:pStyle w:val="ListNumber"/>
      </w:pPr>
      <w:r>
        <w:t>What are the highest-value transaction days?</w:t>
      </w:r>
    </w:p>
    <w:p>
      <w:pPr>
        <w:pStyle w:val="ListNumber"/>
      </w:pPr>
      <w:r>
        <w:t>Which merchant is #1 within each merchant category?</w:t>
      </w:r>
    </w:p>
    <w:p>
      <w:pPr>
        <w:pStyle w:val="ListNumber"/>
      </w:pPr>
      <w:r>
        <w:t>Which customers have the highest transaction frequency?</w:t>
      </w:r>
    </w:p>
    <w:p>
      <w:pPr>
        <w:pStyle w:val="ListNumber"/>
      </w:pPr>
      <w:r>
        <w:t>Which customers have unusually high average transaction values?</w:t>
      </w:r>
    </w:p>
    <w:p>
      <w:pPr>
        <w:pStyle w:val="ListNumber"/>
      </w:pPr>
      <w:r>
        <w:t>What is the month-over-month transaction change?</w:t>
      </w:r>
    </w:p>
    <w:p>
      <w:pPr>
        <w:pStyle w:val="ListNumber"/>
      </w:pPr>
      <w:r>
        <w:t>What is the previous transaction amount for each customer?</w:t>
      </w:r>
    </w:p>
    <w:p>
      <w:pPr>
        <w:pStyle w:val="ListNumber"/>
      </w:pPr>
      <w:r>
        <w:t>What is the running transaction value over time?</w:t>
      </w:r>
    </w:p>
    <w:p>
      <w:pPr>
        <w:pStyle w:val="ListNumber"/>
      </w:pPr>
      <w:r>
        <w:t>Which merchants show declining success rates?</w:t>
      </w:r>
    </w:p>
    <w:p>
      <w:pPr>
        <w:pStyle w:val="ListNumber"/>
      </w:pPr>
      <w:r>
        <w:t>Which gateway contributes the most failed transactions?</w:t>
      </w:r>
    </w:p>
    <w:p>
      <w:pPr>
        <w:pStyle w:val="ListNumber"/>
      </w:pPr>
      <w:r>
        <w:t>Which payment method has the highest failure rate?</w:t>
      </w:r>
    </w:p>
    <w:p>
      <w:pPr>
        <w:pStyle w:val="ListNumber"/>
      </w:pPr>
      <w:r>
        <w:t>Which state has the highest transaction value?</w:t>
      </w:r>
    </w:p>
    <w:p>
      <w:pPr>
        <w:pStyle w:val="ListNumber"/>
      </w:pPr>
      <w:r>
        <w:t>What share of failures comes from each failure reason?</w:t>
      </w:r>
    </w:p>
    <w:p>
      <w:pPr>
        <w:pStyle w:val="ListNumber"/>
      </w:pPr>
      <w:r>
        <w:t>Which merchants exceed the overall failure-rate average?</w:t>
      </w:r>
    </w:p>
    <w:p>
      <w:pPr>
        <w:pStyle w:val="ListNumber"/>
      </w:pPr>
      <w:r>
        <w:t>What percentage of transactions are successful per day?</w:t>
      </w:r>
    </w:p>
    <w:p>
      <w:pPr>
        <w:pStyle w:val="ListNumber"/>
      </w:pPr>
      <w:r>
        <w:t>Which customers have the largest increase in transaction velocity?</w:t>
      </w:r>
    </w:p>
    <w:p>
      <w:r>
        <w:t>Use real business questions, not only textbook SQL exercises.</w:t>
      </w:r>
    </w:p>
    <w:p>
      <w:pPr>
        <w:pStyle w:val="Heading1"/>
      </w:pPr>
      <w:r>
        <w:t>12. Notebook 03 — Exploratory Data Analysis</w:t>
      </w:r>
    </w:p>
    <w:p>
      <w:r>
        <w:t>File: notebooks/03_eda.ipynb</w:t>
      </w:r>
    </w:p>
    <w:p>
      <w:pPr>
        <w:pStyle w:val="ListBullet"/>
      </w:pPr>
      <w:r>
        <w:t>Univariate analysis of transaction amount.</w:t>
      </w:r>
    </w:p>
    <w:p>
      <w:pPr>
        <w:pStyle w:val="ListBullet"/>
      </w:pPr>
      <w:r>
        <w:t>Transaction status distribution.</w:t>
      </w:r>
    </w:p>
    <w:p>
      <w:pPr>
        <w:pStyle w:val="ListBullet"/>
      </w:pPr>
      <w:r>
        <w:t>Payment-method distribution.</w:t>
      </w:r>
    </w:p>
    <w:p>
      <w:pPr>
        <w:pStyle w:val="ListBullet"/>
      </w:pPr>
      <w:r>
        <w:t>Gateway performance.</w:t>
      </w:r>
    </w:p>
    <w:p>
      <w:pPr>
        <w:pStyle w:val="ListBullet"/>
      </w:pPr>
      <w:r>
        <w:t>Merchant performance.</w:t>
      </w:r>
    </w:p>
    <w:p>
      <w:pPr>
        <w:pStyle w:val="ListBullet"/>
      </w:pPr>
      <w:r>
        <w:t>Failure-reason distribution.</w:t>
      </w:r>
    </w:p>
    <w:p>
      <w:pPr>
        <w:pStyle w:val="ListBullet"/>
      </w:pPr>
      <w:r>
        <w:t>Daily/weekly/monthly transaction trends.</w:t>
      </w:r>
    </w:p>
    <w:p>
      <w:pPr>
        <w:pStyle w:val="ListBullet"/>
      </w:pPr>
      <w:r>
        <w:t>Hourly patterns.</w:t>
      </w:r>
    </w:p>
    <w:p>
      <w:pPr>
        <w:pStyle w:val="ListBullet"/>
      </w:pPr>
      <w:r>
        <w:t>Outlier analysis.</w:t>
      </w:r>
    </w:p>
    <w:p>
      <w:pPr>
        <w:pStyle w:val="ListBullet"/>
      </w:pPr>
      <w:r>
        <w:t>Correlation or relationship analysis where meaningful.</w:t>
      </w:r>
    </w:p>
    <w:p>
      <w:r>
        <w:t>For every important chart, write a one- or two-sentence business interpretation.</w:t>
      </w:r>
    </w:p>
    <w:p>
      <w:pPr>
        <w:pStyle w:val="Heading1"/>
      </w:pPr>
      <w:r>
        <w:t>13. Feature Engineering</w:t>
      </w:r>
    </w:p>
    <w:p>
      <w:r>
        <w:t>File: notebooks/04_feature_engineering.ipynb</w:t>
      </w:r>
    </w:p>
    <w:p>
      <w:r>
        <w:t>Create features that describe behavior rather than simply copying raw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Feature family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Examples</w:t>
            </w:r>
          </w:p>
        </w:tc>
      </w:tr>
      <w:tr>
        <w:tc>
          <w:tcPr>
            <w:tcW w:type="dxa" w:w="5040"/>
            <w:vAlign w:val="center"/>
          </w:tcPr>
          <w:p>
            <w:r>
              <w:t>Time</w:t>
            </w:r>
          </w:p>
        </w:tc>
        <w:tc>
          <w:tcPr>
            <w:tcW w:type="dxa" w:w="5040"/>
            <w:vAlign w:val="center"/>
          </w:tcPr>
          <w:p>
            <w:r>
              <w:t>transaction_hour, day_of_week, is_weekend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</w:t>
            </w:r>
          </w:p>
        </w:tc>
        <w:tc>
          <w:tcPr>
            <w:tcW w:type="dxa" w:w="5040"/>
            <w:vAlign w:val="center"/>
          </w:tcPr>
          <w:p>
            <w:r>
              <w:t>customer_avg_amount, customer_transaction_count, customer_failure_rate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Velocity</w:t>
            </w:r>
          </w:p>
        </w:tc>
        <w:tc>
          <w:tcPr>
            <w:tcW w:type="dxa" w:w="5040"/>
            <w:vAlign w:val="center"/>
          </w:tcPr>
          <w:p>
            <w:r>
              <w:t>transactions_last_10min, transactions_last_1hour, transactions_last_24hours</w:t>
            </w:r>
          </w:p>
        </w:tc>
      </w:tr>
      <w:tr>
        <w:tc>
          <w:tcPr>
            <w:tcW w:type="dxa" w:w="5040"/>
            <w:vAlign w:val="center"/>
          </w:tcPr>
          <w:p>
            <w:r>
              <w:t>Amount behavior</w:t>
            </w:r>
          </w:p>
        </w:tc>
        <w:tc>
          <w:tcPr>
            <w:tcW w:type="dxa" w:w="5040"/>
            <w:vAlign w:val="center"/>
          </w:tcPr>
          <w:p>
            <w:r>
              <w:t>amount_vs_customer_average, amount_zscore</w:t>
            </w:r>
          </w:p>
        </w:tc>
      </w:tr>
      <w:tr>
        <w:tc>
          <w:tcPr>
            <w:tcW w:type="dxa" w:w="5040"/>
            <w:vAlign w:val="center"/>
          </w:tcPr>
          <w:p>
            <w:r>
              <w:t>Device</w:t>
            </w:r>
          </w:p>
        </w:tc>
        <w:tc>
          <w:tcPr>
            <w:tcW w:type="dxa" w:w="5040"/>
            <w:vAlign w:val="center"/>
          </w:tcPr>
          <w:p>
            <w:r>
              <w:t>new_device_flag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Location</w:t>
            </w:r>
          </w:p>
        </w:tc>
        <w:tc>
          <w:tcPr>
            <w:tcW w:type="dxa" w:w="5040"/>
            <w:vAlign w:val="center"/>
          </w:tcPr>
          <w:p>
            <w:r>
              <w:t>new_location_flag</w:t>
            </w:r>
          </w:p>
        </w:tc>
      </w:tr>
    </w:tbl>
    <w:p/>
    <w:p>
      <w:r>
        <w:t>Avoid target leakage. A feature must only use information that would realistically be available at the time the transaction is assessed.</w:t>
      </w:r>
    </w:p>
    <w:p>
      <w:pPr>
        <w:pStyle w:val="Heading1"/>
      </w:pPr>
      <w:r>
        <w:t>14. Notebook 05 — Anomaly Detection</w:t>
      </w:r>
    </w:p>
    <w:p>
      <w:r>
        <w:t>File: notebooks/05_anomaly_detection.ipynb</w:t>
      </w:r>
    </w:p>
    <w:p>
      <w:pPr>
        <w:pStyle w:val="Heading2"/>
      </w:pPr>
      <w:r>
        <w:t>Baseline</w:t>
      </w:r>
    </w:p>
    <w:p>
      <w:r>
        <w:t>Start with a simple statistical method such as a z-score or percentile threshold. The baseline gives you a reference point.</w:t>
      </w:r>
    </w:p>
    <w:p>
      <w:pPr>
        <w:pStyle w:val="Heading2"/>
      </w:pPr>
      <w:r>
        <w:t>Isolation Forest</w:t>
      </w:r>
    </w:p>
    <w:p>
      <w:r>
        <w:t>Use Scikit-learn's IsolationForest as the primary unsupervised model. Train it on engineered behavioral features. Keep the ground-truth anomaly label completely separate from the model inputs.</w:t>
      </w:r>
    </w:p>
    <w:p>
      <w:r>
        <w:t>Recommended model inputs:</w:t>
      </w:r>
    </w:p>
    <w:p>
      <w:pPr>
        <w:pStyle w:val="ListBullet"/>
      </w:pPr>
      <w:r>
        <w:t>amount</w:t>
      </w:r>
    </w:p>
    <w:p>
      <w:pPr>
        <w:pStyle w:val="ListBullet"/>
      </w:pPr>
      <w:r>
        <w:t>amount_vs_customer_average</w:t>
      </w:r>
    </w:p>
    <w:p>
      <w:pPr>
        <w:pStyle w:val="ListBullet"/>
      </w:pPr>
      <w:r>
        <w:t>transactions_last_10min</w:t>
      </w:r>
    </w:p>
    <w:p>
      <w:pPr>
        <w:pStyle w:val="ListBullet"/>
      </w:pPr>
      <w:r>
        <w:t>transactions_last_1hour</w:t>
      </w:r>
    </w:p>
    <w:p>
      <w:pPr>
        <w:pStyle w:val="ListBullet"/>
      </w:pPr>
      <w:r>
        <w:t>customer_failure_rate</w:t>
      </w:r>
    </w:p>
    <w:p>
      <w:pPr>
        <w:pStyle w:val="ListBullet"/>
      </w:pPr>
      <w:r>
        <w:t>new_device_flag</w:t>
      </w:r>
    </w:p>
    <w:p>
      <w:pPr>
        <w:pStyle w:val="ListBullet"/>
      </w:pPr>
      <w:r>
        <w:t>new_location_flag</w:t>
      </w:r>
    </w:p>
    <w:p>
      <w:pPr>
        <w:pStyle w:val="ListBullet"/>
      </w:pPr>
      <w:r>
        <w:t>transaction_hour</w:t>
      </w:r>
    </w:p>
    <w:p>
      <w:r>
        <w:t>Output fields:</w:t>
      </w:r>
    </w:p>
    <w:p>
      <w:pPr>
        <w:spacing w:before="60" w:after="100"/>
        <w:ind w:left="360"/>
      </w:pPr>
      <w:r>
        <w:rPr>
          <w:rFonts w:ascii="Consolas" w:hAnsi="Consolas"/>
          <w:sz w:val="17"/>
        </w:rPr>
        <w:t>transaction_id</w:t>
        <w:br/>
        <w:t>anomaly_score</w:t>
        <w:br/>
        <w:t>predicted_anomaly</w:t>
        <w:br/>
        <w:t>risk_level</w:t>
      </w:r>
    </w:p>
    <w:p>
      <w:r>
        <w:t>Use risk levels for communication, but clearly state that an anomaly is not proof of fraud.</w:t>
      </w:r>
    </w:p>
    <w:p>
      <w:pPr>
        <w:pStyle w:val="Heading1"/>
      </w:pPr>
      <w:r>
        <w:t>15. Model Evaluation</w:t>
      </w:r>
    </w:p>
    <w:p>
      <w:r>
        <w:t>If you maintain synthetic ground-truth anomaly labels, compare predictions with actual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Metric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Why it matters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Precision</w:t>
            </w:r>
          </w:p>
        </w:tc>
        <w:tc>
          <w:tcPr>
            <w:tcW w:type="dxa" w:w="5040"/>
            <w:vAlign w:val="center"/>
          </w:tcPr>
          <w:p>
            <w:r>
              <w:t>How many flagged transactions were actually anomalous?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Recall</w:t>
            </w:r>
          </w:p>
        </w:tc>
        <w:tc>
          <w:tcPr>
            <w:tcW w:type="dxa" w:w="5040"/>
            <w:vAlign w:val="center"/>
          </w:tcPr>
          <w:p>
            <w:r>
              <w:t>How many actual anomalies were detected?</w:t>
            </w:r>
          </w:p>
        </w:tc>
      </w:tr>
      <w:tr>
        <w:tc>
          <w:tcPr>
            <w:tcW w:type="dxa" w:w="5040"/>
            <w:vAlign w:val="center"/>
          </w:tcPr>
          <w:p>
            <w:r>
              <w:t>F1</w:t>
            </w:r>
          </w:p>
        </w:tc>
        <w:tc>
          <w:tcPr>
            <w:tcW w:type="dxa" w:w="5040"/>
            <w:vAlign w:val="center"/>
          </w:tcPr>
          <w:p>
            <w:r>
              <w:t>Balance between precision and recall.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Confusion matrix</w:t>
            </w:r>
          </w:p>
        </w:tc>
        <w:tc>
          <w:tcPr>
            <w:tcW w:type="dxa" w:w="5040"/>
            <w:vAlign w:val="center"/>
          </w:tcPr>
          <w:p>
            <w:r>
              <w:t>Shows normal/anomaly classification errors.</w:t>
            </w:r>
          </w:p>
        </w:tc>
      </w:tr>
      <w:tr>
        <w:tc>
          <w:tcPr>
            <w:tcW w:type="dxa" w:w="5040"/>
            <w:vAlign w:val="center"/>
          </w:tcPr>
          <w:p>
            <w:r>
              <w:t>PR-AUC</w:t>
            </w:r>
          </w:p>
        </w:tc>
        <w:tc>
          <w:tcPr>
            <w:tcW w:type="dxa" w:w="5040"/>
            <w:vAlign w:val="center"/>
          </w:tcPr>
          <w:p>
            <w:r>
              <w:t>Useful when anomalies are very rare.</w:t>
            </w:r>
          </w:p>
        </w:tc>
      </w:tr>
    </w:tbl>
    <w:p/>
    <w:p>
      <w:r>
        <w:t>Do not rely on accuracy alone. In a highly imbalanced dataset, a model can achieve high accuracy while detecting almost no anomalies.</w:t>
      </w:r>
    </w:p>
    <w:p>
      <w:pPr>
        <w:pStyle w:val="Heading1"/>
      </w:pPr>
      <w:r>
        <w:t>16. Power BI Dashboard</w:t>
      </w:r>
    </w:p>
    <w:p>
      <w:r>
        <w:t>Build four pages. Power BI is the presentation layer; the underlying analysis should already exist in SQL/Python.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Page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Required content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1. Executive Overview</w:t>
            </w:r>
          </w:p>
        </w:tc>
        <w:tc>
          <w:tcPr>
            <w:tcW w:type="dxa" w:w="5040"/>
            <w:vAlign w:val="center"/>
          </w:tcPr>
          <w:p>
            <w:r>
              <w:t>Total transactions, value, success rate, failure rate, anomalies, average amount, trends</w:t>
            </w:r>
          </w:p>
        </w:tc>
      </w:tr>
      <w:tr>
        <w:tc>
          <w:tcPr>
            <w:tcW w:type="dxa" w:w="5040"/>
            <w:vAlign w:val="center"/>
          </w:tcPr>
          <w:p>
            <w:r>
              <w:t>2. Merchant &amp; Gateway</w:t>
            </w:r>
          </w:p>
        </w:tc>
        <w:tc>
          <w:tcPr>
            <w:tcW w:type="dxa" w:w="5040"/>
            <w:vAlign w:val="center"/>
          </w:tcPr>
          <w:p>
            <w:r>
              <w:t>Merchant volume/success, gateway performance, failure reasons, filters</w:t>
            </w:r>
          </w:p>
        </w:tc>
      </w:tr>
      <w:tr>
        <w:tc>
          <w:tcPr>
            <w:tcW w:type="dxa" w:w="5040"/>
            <w:vAlign w:val="center"/>
          </w:tcPr>
          <w:p>
            <w:r>
              <w:t>3. Customer Behavior</w:t>
            </w:r>
          </w:p>
        </w:tc>
        <w:tc>
          <w:tcPr>
            <w:tcW w:type="dxa" w:w="5040"/>
            <w:vAlign w:val="center"/>
          </w:tcPr>
          <w:p>
            <w:r>
              <w:t>Frequency, average amount, high-value/high-frequency behavior, device/location patterns</w:t>
            </w:r>
          </w:p>
        </w:tc>
      </w:tr>
      <w:tr>
        <w:tc>
          <w:tcPr>
            <w:tcW w:type="dxa" w:w="5040"/>
            <w:vAlign w:val="center"/>
          </w:tcPr>
          <w:p>
            <w:r>
              <w:t>4. Risk &amp; Anomaly</w:t>
            </w:r>
          </w:p>
        </w:tc>
        <w:tc>
          <w:tcPr>
            <w:tcW w:type="dxa" w:w="5040"/>
            <w:vAlign w:val="center"/>
          </w:tcPr>
          <w:p>
            <w:r>
              <w:t>Anomaly count/rate, high-risk transactions, anomaly trends, detailed anomaly table</w:t>
            </w:r>
          </w:p>
        </w:tc>
      </w:tr>
    </w:tbl>
    <w:p/>
    <w:p>
      <w:r>
        <w:t>Recommended slicers:</w:t>
      </w:r>
    </w:p>
    <w:p>
      <w:pPr>
        <w:pStyle w:val="ListBullet"/>
      </w:pPr>
      <w:r>
        <w:t>Date</w:t>
      </w:r>
    </w:p>
    <w:p>
      <w:pPr>
        <w:pStyle w:val="ListBullet"/>
      </w:pPr>
      <w:r>
        <w:t>Merchant</w:t>
      </w:r>
    </w:p>
    <w:p>
      <w:pPr>
        <w:pStyle w:val="ListBullet"/>
      </w:pPr>
      <w:r>
        <w:t>Gateway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State</w:t>
      </w:r>
    </w:p>
    <w:p>
      <w:pPr>
        <w:pStyle w:val="ListBullet"/>
      </w:pPr>
      <w:r>
        <w:t>Transaction Status</w:t>
      </w:r>
    </w:p>
    <w:p>
      <w:r>
        <w:t>Learn enough DAX to create measures such as total transactions, total transaction value, success rate and failure rate. Do not create unnecessary complexity.</w:t>
      </w:r>
    </w:p>
    <w:p>
      <w:pPr>
        <w:pStyle w:val="Heading1"/>
      </w:pPr>
      <w:r>
        <w:t>17. Business Insights</w:t>
      </w:r>
    </w:p>
    <w:p>
      <w:r>
        <w:t>File: reports/business_insights.md</w:t>
      </w:r>
    </w:p>
    <w:p>
      <w:r>
        <w:t>Produce 5–10 findings based on your actual results.</w:t>
      </w:r>
    </w:p>
    <w:p>
      <w:pPr>
        <w:pStyle w:val="ListBullet"/>
      </w:pPr>
      <w:r>
        <w:t>Identify the weakest gateway and the main failure reason.</w:t>
      </w:r>
    </w:p>
    <w:p>
      <w:pPr>
        <w:pStyle w:val="ListBullet"/>
      </w:pPr>
      <w:r>
        <w:t>Identify merchants with unusually high failure rates.</w:t>
      </w:r>
    </w:p>
    <w:p>
      <w:pPr>
        <w:pStyle w:val="ListBullet"/>
      </w:pPr>
      <w:r>
        <w:t>Identify peak failure periods.</w:t>
      </w:r>
    </w:p>
    <w:p>
      <w:pPr>
        <w:pStyle w:val="ListBullet"/>
      </w:pPr>
      <w:r>
        <w:t>Identify important transaction-volume or value trends.</w:t>
      </w:r>
    </w:p>
    <w:p>
      <w:pPr>
        <w:pStyle w:val="ListBullet"/>
      </w:pPr>
      <w:r>
        <w:t>Describe the behavioral patterns associated with anomalies.</w:t>
      </w:r>
    </w:p>
    <w:p>
      <w:pPr>
        <w:pStyle w:val="ListBullet"/>
      </w:pPr>
      <w:r>
        <w:t>Explain at least one recommendation for operations or risk teams.</w:t>
      </w:r>
    </w:p>
    <w:p>
      <w:r>
        <w:t>Every insight should follow: observation → evidence → business implication.</w:t>
      </w:r>
    </w:p>
    <w:p>
      <w:pPr>
        <w:pStyle w:val="Heading1"/>
      </w:pPr>
      <w:r>
        <w:t>18. GitHub Structure</w:t>
      </w:r>
    </w:p>
    <w:p>
      <w:pPr>
        <w:spacing w:before="60" w:after="100"/>
        <w:ind w:left="360"/>
      </w:pPr>
      <w:r>
        <w:rPr>
          <w:rFonts w:ascii="Consolas" w:hAnsi="Consolas"/>
          <w:sz w:val="17"/>
        </w:rPr>
        <w:t>payment-risk-analytics/</w:t>
        <w:br/>
        <w:t>├── data/</w:t>
        <w:br/>
        <w:t>│   ├── raw/</w:t>
        <w:br/>
        <w:t>│   └── processed/</w:t>
        <w:br/>
        <w:t>├── notebooks/</w:t>
        <w:br/>
        <w:t>│   ├── 01_data_generation.ipynb</w:t>
        <w:br/>
        <w:t>│   ├── 02_data_cleaning.ipynb</w:t>
        <w:br/>
        <w:t>│   ├── 03_eda.ipynb</w:t>
        <w:br/>
        <w:t>│   ├── 04_feature_engineering.ipynb</w:t>
        <w:br/>
        <w:t>│   └── 05_anomaly_detection.ipynb</w:t>
        <w:br/>
        <w:t>├── sql/</w:t>
        <w:br/>
        <w:t>│   ├── schema.sql</w:t>
        <w:br/>
        <w:t>│   ├── data_quality.sql</w:t>
        <w:br/>
        <w:t>│   └── analytical_queries.sql</w:t>
        <w:br/>
        <w:t>├── src/</w:t>
        <w:br/>
        <w:t>│   ├── data_generation.py</w:t>
        <w:br/>
        <w:t>│   ├── data_cleaning.py</w:t>
        <w:br/>
        <w:t>│   ├── feature_engineering.py</w:t>
        <w:br/>
        <w:t>│   └── anomaly_detection.py</w:t>
        <w:br/>
        <w:t>├── models/</w:t>
        <w:br/>
        <w:t>│   └── isolation_forest.pkl</w:t>
        <w:br/>
        <w:t>├── powerbi/</w:t>
        <w:br/>
        <w:t>│   └── payment_analytics.pbix</w:t>
        <w:br/>
        <w:t>├── reports/</w:t>
        <w:br/>
        <w:t>│   └── business_insights.md</w:t>
        <w:br/>
        <w:t>├── requirements.txt</w:t>
        <w:br/>
        <w:t>└── README.md</w:t>
      </w:r>
    </w:p>
    <w:p>
      <w:pPr>
        <w:pStyle w:val="Heading1"/>
      </w:pPr>
      <w:r>
        <w:t>19. README Requirements</w:t>
      </w:r>
    </w:p>
    <w:p>
      <w:pPr>
        <w:pStyle w:val="ListNumber"/>
      </w:pPr>
      <w:r>
        <w:t>Project title and one-paragraph summary.</w:t>
      </w:r>
    </w:p>
    <w:p>
      <w:pPr>
        <w:pStyle w:val="ListNumber"/>
      </w:pPr>
      <w:r>
        <w:t>Business problem.</w:t>
      </w:r>
    </w:p>
    <w:p>
      <w:pPr>
        <w:pStyle w:val="ListNumber"/>
      </w:pPr>
      <w:r>
        <w:t>Objectives.</w:t>
      </w:r>
    </w:p>
    <w:p>
      <w:pPr>
        <w:pStyle w:val="ListNumber"/>
      </w:pPr>
      <w:r>
        <w:t>Architecture diagram.</w:t>
      </w:r>
    </w:p>
    <w:p>
      <w:pPr>
        <w:pStyle w:val="ListNumber"/>
      </w:pPr>
      <w:r>
        <w:t>Dataset description.</w:t>
      </w:r>
    </w:p>
    <w:p>
      <w:pPr>
        <w:pStyle w:val="ListNumber"/>
      </w:pPr>
      <w:r>
        <w:t>Data-quality process.</w:t>
      </w:r>
    </w:p>
    <w:p>
      <w:pPr>
        <w:pStyle w:val="ListNumber"/>
      </w:pPr>
      <w:r>
        <w:t>Database schema.</w:t>
      </w:r>
    </w:p>
    <w:p>
      <w:pPr>
        <w:pStyle w:val="ListNumber"/>
      </w:pPr>
      <w:r>
        <w:t>SQL analysis examples.</w:t>
      </w:r>
    </w:p>
    <w:p>
      <w:pPr>
        <w:pStyle w:val="ListNumber"/>
      </w:pPr>
      <w:r>
        <w:t>Feature engineering.</w:t>
      </w:r>
    </w:p>
    <w:p>
      <w:pPr>
        <w:pStyle w:val="ListNumber"/>
      </w:pPr>
      <w:r>
        <w:t>Anomaly detection methodology.</w:t>
      </w:r>
    </w:p>
    <w:p>
      <w:pPr>
        <w:pStyle w:val="ListNumber"/>
      </w:pPr>
      <w:r>
        <w:t>Model evaluation.</w:t>
      </w:r>
    </w:p>
    <w:p>
      <w:pPr>
        <w:pStyle w:val="ListNumber"/>
      </w:pPr>
      <w:r>
        <w:t>Power BI screenshots.</w:t>
      </w:r>
    </w:p>
    <w:p>
      <w:pPr>
        <w:pStyle w:val="ListNumber"/>
      </w:pPr>
      <w:r>
        <w:t>Key business insights.</w:t>
      </w:r>
    </w:p>
    <w:p>
      <w:pPr>
        <w:pStyle w:val="ListNumber"/>
      </w:pPr>
      <w:r>
        <w:t>Technologies used.</w:t>
      </w:r>
    </w:p>
    <w:p>
      <w:pPr>
        <w:pStyle w:val="ListNumber"/>
      </w:pPr>
      <w:r>
        <w:t>How to reproduce the project.</w:t>
      </w:r>
    </w:p>
    <w:p>
      <w:pPr>
        <w:pStyle w:val="ListNumber"/>
      </w:pPr>
      <w:r>
        <w:t>Limitations and future improvements.</w:t>
      </w:r>
    </w:p>
    <w:p>
      <w:pPr>
        <w:pStyle w:val="Heading1"/>
      </w:pPr>
      <w:r>
        <w:t>20. Optional PySpark Phase</w:t>
      </w:r>
    </w:p>
    <w:p>
      <w:r>
        <w:t>Only add Spark after the core project is complete. Generate a multi-million-row version and process it with PySpark. The purpose is to demonstrate scalability, not to use Spark as a resume keyword.</w:t>
      </w:r>
    </w:p>
    <w:p>
      <w:pPr>
        <w:pStyle w:val="ListBullet"/>
      </w:pPr>
      <w:r>
        <w:t>Create a larger transaction dataset.</w:t>
      </w:r>
    </w:p>
    <w:p>
      <w:pPr>
        <w:pStyle w:val="ListBullet"/>
      </w:pPr>
      <w:r>
        <w:t>Read it with PySpark DataFrames.</w:t>
      </w:r>
    </w:p>
    <w:p>
      <w:pPr>
        <w:pStyle w:val="ListBullet"/>
      </w:pPr>
      <w:r>
        <w:t>Perform select/filter/groupBy/join operations.</w:t>
      </w:r>
    </w:p>
    <w:p>
      <w:pPr>
        <w:pStyle w:val="ListBullet"/>
      </w:pPr>
      <w:r>
        <w:t>Demonstrate partitions and lazy evaluation.</w:t>
      </w:r>
    </w:p>
    <w:p>
      <w:pPr>
        <w:pStyle w:val="ListBullet"/>
      </w:pPr>
      <w:r>
        <w:t>Measure or discuss processing differences against Pandas.</w:t>
      </w:r>
    </w:p>
    <w:p>
      <w:pPr>
        <w:pStyle w:val="ListBullet"/>
      </w:pPr>
      <w:r>
        <w:t>Document why distributed processing becomes useful at larger scale.</w:t>
      </w:r>
    </w:p>
    <w:p>
      <w:r>
        <w:t>If the dataset is small, be ready to explain why Pandas is more appropriate.</w:t>
      </w:r>
    </w:p>
    <w:p>
      <w:pPr>
        <w:pStyle w:val="Heading1"/>
      </w:pPr>
      <w:r>
        <w:t>21. Interview Preparation Checklist</w:t>
      </w:r>
    </w:p>
    <w:p>
      <w:pPr>
        <w:pStyle w:val="Heading2"/>
      </w:pPr>
      <w:r>
        <w:t>SQL</w:t>
      </w:r>
    </w:p>
    <w:p>
      <w:pPr>
        <w:pStyle w:val="ListBullet"/>
      </w:pPr>
      <w:r>
        <w:t>Joins: INNER, LEFT, and when each is appropriate.</w:t>
      </w:r>
    </w:p>
    <w:p>
      <w:pPr>
        <w:pStyle w:val="ListBullet"/>
      </w:pPr>
      <w:r>
        <w:t>GROUP BY vs HAVING.</w:t>
      </w:r>
    </w:p>
    <w:p>
      <w:pPr>
        <w:pStyle w:val="ListBullet"/>
      </w:pPr>
      <w:r>
        <w:t>CASE WHEN.</w:t>
      </w:r>
    </w:p>
    <w:p>
      <w:pPr>
        <w:pStyle w:val="ListBullet"/>
      </w:pPr>
      <w:r>
        <w:t>CTEs and subqueries.</w:t>
      </w:r>
    </w:p>
    <w:p>
      <w:pPr>
        <w:pStyle w:val="ListBullet"/>
      </w:pPr>
      <w:r>
        <w:t>Window functions: ROW_NUMBER, RANK, LAG, LEAD.</w:t>
      </w:r>
    </w:p>
    <w:p>
      <w:pPr>
        <w:pStyle w:val="ListBullet"/>
      </w:pPr>
      <w:r>
        <w:t>Indexes and EXPLAIN.</w:t>
      </w:r>
    </w:p>
    <w:p>
      <w:pPr>
        <w:pStyle w:val="ListBullet"/>
      </w:pPr>
      <w:r>
        <w:t>NULL handling.</w:t>
      </w:r>
    </w:p>
    <w:p>
      <w:pPr>
        <w:pStyle w:val="ListBullet"/>
      </w:pPr>
      <w:r>
        <w:t>Date functions.</w:t>
      </w:r>
    </w:p>
    <w:p>
      <w:pPr>
        <w:pStyle w:val="Heading2"/>
      </w:pPr>
      <w:r>
        <w:t>Python/Pandas</w:t>
      </w:r>
    </w:p>
    <w:p>
      <w:pPr>
        <w:pStyle w:val="ListBullet"/>
      </w:pPr>
      <w:r>
        <w:t>Data types and missing values.</w:t>
      </w:r>
    </w:p>
    <w:p>
      <w:pPr>
        <w:pStyle w:val="ListBullet"/>
      </w:pPr>
      <w:r>
        <w:t>groupby, merge, concat.</w:t>
      </w:r>
    </w:p>
    <w:p>
      <w:pPr>
        <w:pStyle w:val="ListBullet"/>
      </w:pPr>
      <w:r>
        <w:t>loc/iloc.</w:t>
      </w:r>
    </w:p>
    <w:p>
      <w:pPr>
        <w:pStyle w:val="ListBullet"/>
      </w:pPr>
      <w:r>
        <w:t>Datetime operations.</w:t>
      </w:r>
    </w:p>
    <w:p>
      <w:pPr>
        <w:pStyle w:val="ListBullet"/>
      </w:pPr>
      <w:r>
        <w:t>Vectorization vs apply.</w:t>
      </w:r>
    </w:p>
    <w:p>
      <w:pPr>
        <w:pStyle w:val="ListBullet"/>
      </w:pPr>
      <w:r>
        <w:t>Duplicate handling.</w:t>
      </w:r>
    </w:p>
    <w:p>
      <w:pPr>
        <w:pStyle w:val="ListBullet"/>
      </w:pPr>
      <w:r>
        <w:t>Feature engineering.</w:t>
      </w:r>
    </w:p>
    <w:p>
      <w:pPr>
        <w:pStyle w:val="Heading2"/>
      </w:pPr>
      <w:r>
        <w:t>ML</w:t>
      </w:r>
    </w:p>
    <w:p>
      <w:pPr>
        <w:pStyle w:val="ListBullet"/>
      </w:pPr>
      <w:r>
        <w:t>What anomaly detection means.</w:t>
      </w:r>
    </w:p>
    <w:p>
      <w:pPr>
        <w:pStyle w:val="ListBullet"/>
      </w:pPr>
      <w:r>
        <w:t>Why Isolation Forest.</w:t>
      </w:r>
    </w:p>
    <w:p>
      <w:pPr>
        <w:pStyle w:val="ListBullet"/>
      </w:pPr>
      <w:r>
        <w:t>Unsupervised vs supervised learning.</w:t>
      </w:r>
    </w:p>
    <w:p>
      <w:pPr>
        <w:pStyle w:val="ListBullet"/>
      </w:pPr>
      <w:r>
        <w:t>Precision vs recall.</w:t>
      </w:r>
    </w:p>
    <w:p>
      <w:pPr>
        <w:pStyle w:val="ListBullet"/>
      </w:pPr>
      <w:r>
        <w:t>Why accuracy can be misleading.</w:t>
      </w:r>
    </w:p>
    <w:p>
      <w:pPr>
        <w:pStyle w:val="ListBullet"/>
      </w:pPr>
      <w:r>
        <w:t>Class imbalance.</w:t>
      </w:r>
    </w:p>
    <w:p>
      <w:pPr>
        <w:pStyle w:val="ListBullet"/>
      </w:pPr>
      <w:r>
        <w:t>Feature leakage.</w:t>
      </w:r>
    </w:p>
    <w:p>
      <w:pPr>
        <w:pStyle w:val="ListBullet"/>
      </w:pPr>
      <w:r>
        <w:t>Threshold selection.</w:t>
      </w:r>
    </w:p>
    <w:p>
      <w:pPr>
        <w:pStyle w:val="Heading2"/>
      </w:pPr>
      <w:r>
        <w:t>Power BI</w:t>
      </w:r>
    </w:p>
    <w:p>
      <w:pPr>
        <w:pStyle w:val="ListBullet"/>
      </w:pPr>
      <w:r>
        <w:t>Data modeling and relationships.</w:t>
      </w:r>
    </w:p>
    <w:p>
      <w:pPr>
        <w:pStyle w:val="ListBullet"/>
      </w:pPr>
      <w:r>
        <w:t>Measures vs calculated columns.</w:t>
      </w:r>
    </w:p>
    <w:p>
      <w:pPr>
        <w:pStyle w:val="ListBullet"/>
      </w:pPr>
      <w:r>
        <w:t>Basic DAX.</w:t>
      </w:r>
    </w:p>
    <w:p>
      <w:pPr>
        <w:pStyle w:val="ListBullet"/>
      </w:pPr>
      <w:r>
        <w:t>Slicers and filters.</w:t>
      </w:r>
    </w:p>
    <w:p>
      <w:pPr>
        <w:pStyle w:val="ListBullet"/>
      </w:pPr>
      <w:r>
        <w:t>Import vs DirectQuery at a conceptual level.</w:t>
      </w:r>
    </w:p>
    <w:p>
      <w:pPr>
        <w:pStyle w:val="Heading2"/>
      </w:pPr>
      <w:r>
        <w:t>Project-specific questions</w:t>
      </w:r>
    </w:p>
    <w:p>
      <w:pPr>
        <w:pStyle w:val="ListBullet"/>
      </w:pPr>
      <w:r>
        <w:t>Why did you choose this project?</w:t>
      </w:r>
    </w:p>
    <w:p>
      <w:pPr>
        <w:pStyle w:val="ListBullet"/>
      </w:pPr>
      <w:r>
        <w:t>How did you generate the data?</w:t>
      </w:r>
    </w:p>
    <w:p>
      <w:pPr>
        <w:pStyle w:val="ListBullet"/>
      </w:pPr>
      <w:r>
        <w:t>How did you validate the data?</w:t>
      </w:r>
    </w:p>
    <w:p>
      <w:pPr>
        <w:pStyle w:val="ListBullet"/>
      </w:pPr>
      <w:r>
        <w:t>Why MySQL?</w:t>
      </w:r>
    </w:p>
    <w:p>
      <w:pPr>
        <w:pStyle w:val="ListBullet"/>
      </w:pPr>
      <w:r>
        <w:t>Why did you use SQL and Python instead of only one?</w:t>
      </w:r>
    </w:p>
    <w:p>
      <w:pPr>
        <w:pStyle w:val="ListBullet"/>
      </w:pPr>
      <w:r>
        <w:t>How did you define an anomaly?</w:t>
      </w:r>
    </w:p>
    <w:p>
      <w:pPr>
        <w:pStyle w:val="ListBullet"/>
      </w:pPr>
      <w:r>
        <w:t>Why Isolation Forest?</w:t>
      </w:r>
    </w:p>
    <w:p>
      <w:pPr>
        <w:pStyle w:val="ListBullet"/>
      </w:pPr>
      <w:r>
        <w:t>What were the most important features?</w:t>
      </w:r>
    </w:p>
    <w:p>
      <w:pPr>
        <w:pStyle w:val="ListBullet"/>
      </w:pPr>
      <w:r>
        <w:t>What were your model results?</w:t>
      </w:r>
    </w:p>
    <w:p>
      <w:pPr>
        <w:pStyle w:val="ListBullet"/>
      </w:pPr>
      <w:r>
        <w:t>What was your most important business finding?</w:t>
      </w:r>
    </w:p>
    <w:p>
      <w:pPr>
        <w:pStyle w:val="ListBullet"/>
      </w:pPr>
      <w:r>
        <w:t>What would you change if you had real payment data?</w:t>
      </w:r>
    </w:p>
    <w:p>
      <w:pPr>
        <w:pStyle w:val="Heading1"/>
      </w:pPr>
      <w:r>
        <w:t>22. 30-Day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Days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Milestone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Deliverable</w:t>
            </w:r>
          </w:p>
        </w:tc>
      </w:tr>
      <w:tr>
        <w:tc>
          <w:tcPr>
            <w:tcW w:type="dxa" w:w="3360"/>
            <w:vAlign w:val="center"/>
          </w:tcPr>
          <w:p>
            <w:r>
              <w:t>1–3</w:t>
            </w:r>
          </w:p>
        </w:tc>
        <w:tc>
          <w:tcPr>
            <w:tcW w:type="dxa" w:w="3360"/>
            <w:vAlign w:val="center"/>
          </w:tcPr>
          <w:p>
            <w:r>
              <w:t>Environment + data design</w:t>
            </w:r>
          </w:p>
        </w:tc>
        <w:tc>
          <w:tcPr>
            <w:tcW w:type="dxa" w:w="3360"/>
            <w:vAlign w:val="center"/>
          </w:tcPr>
          <w:p>
            <w:r>
              <w:t>Repository, schema and generator plan</w:t>
            </w:r>
          </w:p>
        </w:tc>
      </w:tr>
      <w:tr>
        <w:tc>
          <w:tcPr>
            <w:tcW w:type="dxa" w:w="3360"/>
            <w:vAlign w:val="center"/>
          </w:tcPr>
          <w:p>
            <w:r>
              <w:t>4–6</w:t>
            </w:r>
          </w:p>
        </w:tc>
        <w:tc>
          <w:tcPr>
            <w:tcW w:type="dxa" w:w="3360"/>
            <w:vAlign w:val="center"/>
          </w:tcPr>
          <w:p>
            <w:r>
              <w:t>Data generation</w:t>
            </w:r>
          </w:p>
        </w:tc>
        <w:tc>
          <w:tcPr>
            <w:tcW w:type="dxa" w:w="3360"/>
            <w:vAlign w:val="center"/>
          </w:tcPr>
          <w:p>
            <w:r>
              <w:t>500K raw transactions + dimension tables</w:t>
            </w:r>
          </w:p>
        </w:tc>
      </w:tr>
      <w:tr>
        <w:tc>
          <w:tcPr>
            <w:tcW w:type="dxa" w:w="3360"/>
            <w:vAlign w:val="center"/>
          </w:tcPr>
          <w:p>
            <w:r>
              <w:t>7–9</w:t>
            </w:r>
          </w:p>
        </w:tc>
        <w:tc>
          <w:tcPr>
            <w:tcW w:type="dxa" w:w="3360"/>
            <w:vAlign w:val="center"/>
          </w:tcPr>
          <w:p>
            <w:r>
              <w:t>Cleaning</w:t>
            </w:r>
          </w:p>
        </w:tc>
        <w:tc>
          <w:tcPr>
            <w:tcW w:type="dxa" w:w="3360"/>
            <w:vAlign w:val="center"/>
          </w:tcPr>
          <w:p>
            <w:r>
              <w:t>Cleaned datasets + validation report</w:t>
            </w:r>
          </w:p>
        </w:tc>
      </w:tr>
      <w:tr>
        <w:tc>
          <w:tcPr>
            <w:tcW w:type="dxa" w:w="3360"/>
            <w:vAlign w:val="center"/>
          </w:tcPr>
          <w:p>
            <w:r>
              <w:t>10–12</w:t>
            </w:r>
          </w:p>
        </w:tc>
        <w:tc>
          <w:tcPr>
            <w:tcW w:type="dxa" w:w="3360"/>
            <w:vAlign w:val="center"/>
          </w:tcPr>
          <w:p>
            <w:r>
              <w:t>MySQL</w:t>
            </w:r>
          </w:p>
        </w:tc>
        <w:tc>
          <w:tcPr>
            <w:tcW w:type="dxa" w:w="3360"/>
            <w:vAlign w:val="center"/>
          </w:tcPr>
          <w:p>
            <w:r>
              <w:t>Database + relationships + import</w:t>
            </w:r>
          </w:p>
        </w:tc>
      </w:tr>
      <w:tr>
        <w:tc>
          <w:tcPr>
            <w:tcW w:type="dxa" w:w="3360"/>
            <w:vAlign w:val="center"/>
          </w:tcPr>
          <w:p>
            <w:r>
              <w:t>13–16</w:t>
            </w:r>
          </w:p>
        </w:tc>
        <w:tc>
          <w:tcPr>
            <w:tcW w:type="dxa" w:w="3360"/>
            <w:vAlign w:val="center"/>
          </w:tcPr>
          <w:p>
            <w:r>
              <w:t>SQL</w:t>
            </w:r>
          </w:p>
        </w:tc>
        <w:tc>
          <w:tcPr>
            <w:tcW w:type="dxa" w:w="3360"/>
            <w:vAlign w:val="center"/>
          </w:tcPr>
          <w:p>
            <w:r>
              <w:t>25+ analytical queries</w:t>
            </w:r>
          </w:p>
        </w:tc>
      </w:tr>
      <w:tr>
        <w:tc>
          <w:tcPr>
            <w:tcW w:type="dxa" w:w="3360"/>
            <w:vAlign w:val="center"/>
          </w:tcPr>
          <w:p>
            <w:r>
              <w:t>17–19</w:t>
            </w:r>
          </w:p>
        </w:tc>
        <w:tc>
          <w:tcPr>
            <w:tcW w:type="dxa" w:w="3360"/>
            <w:vAlign w:val="center"/>
          </w:tcPr>
          <w:p>
            <w:r>
              <w:t>EDA</w:t>
            </w:r>
          </w:p>
        </w:tc>
        <w:tc>
          <w:tcPr>
            <w:tcW w:type="dxa" w:w="3360"/>
            <w:vAlign w:val="center"/>
          </w:tcPr>
          <w:p>
            <w:r>
              <w:t>EDA notebook + findings</w:t>
            </w:r>
          </w:p>
        </w:tc>
      </w:tr>
      <w:tr>
        <w:tc>
          <w:tcPr>
            <w:tcW w:type="dxa" w:w="3360"/>
            <w:vAlign w:val="center"/>
          </w:tcPr>
          <w:p>
            <w:r>
              <w:t>20–22</w:t>
            </w:r>
          </w:p>
        </w:tc>
        <w:tc>
          <w:tcPr>
            <w:tcW w:type="dxa" w:w="3360"/>
            <w:vAlign w:val="center"/>
          </w:tcPr>
          <w:p>
            <w:r>
              <w:t>Feature engineering</w:t>
            </w:r>
          </w:p>
        </w:tc>
        <w:tc>
          <w:tcPr>
            <w:tcW w:type="dxa" w:w="3360"/>
            <w:vAlign w:val="center"/>
          </w:tcPr>
          <w:p>
            <w:r>
              <w:t>Behavioral feature dataset</w:t>
            </w:r>
          </w:p>
        </w:tc>
      </w:tr>
      <w:tr>
        <w:tc>
          <w:tcPr>
            <w:tcW w:type="dxa" w:w="3360"/>
            <w:vAlign w:val="center"/>
          </w:tcPr>
          <w:p>
            <w:r>
              <w:t>23–25</w:t>
            </w:r>
          </w:p>
        </w:tc>
        <w:tc>
          <w:tcPr>
            <w:tcW w:type="dxa" w:w="3360"/>
            <w:vAlign w:val="center"/>
          </w:tcPr>
          <w:p>
            <w:r>
              <w:t>ML</w:t>
            </w:r>
          </w:p>
        </w:tc>
        <w:tc>
          <w:tcPr>
            <w:tcW w:type="dxa" w:w="3360"/>
            <w:vAlign w:val="center"/>
          </w:tcPr>
          <w:p>
            <w:r>
              <w:t>Baseline + Isolation Forest + evaluation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26–28</w:t>
            </w:r>
          </w:p>
        </w:tc>
        <w:tc>
          <w:tcPr>
            <w:tcW w:type="dxa" w:w="3360"/>
            <w:vAlign w:val="center"/>
          </w:tcPr>
          <w:p>
            <w:r>
              <w:t>Power BI</w:t>
            </w:r>
          </w:p>
        </w:tc>
        <w:tc>
          <w:tcPr>
            <w:tcW w:type="dxa" w:w="3360"/>
            <w:vAlign w:val="center"/>
          </w:tcPr>
          <w:p>
            <w:r>
              <w:t>Four-page dashboard</w:t>
            </w:r>
          </w:p>
        </w:tc>
      </w:tr>
      <w:tr>
        <w:tc>
          <w:tcPr>
            <w:tcW w:type="dxa" w:w="3360"/>
            <w:vAlign w:val="center"/>
          </w:tcPr>
          <w:p>
            <w:r>
              <w:t>29</w:t>
            </w:r>
          </w:p>
        </w:tc>
        <w:tc>
          <w:tcPr>
            <w:tcW w:type="dxa" w:w="3360"/>
            <w:vAlign w:val="center"/>
          </w:tcPr>
          <w:p>
            <w:r>
              <w:t>Documentation</w:t>
            </w:r>
          </w:p>
        </w:tc>
        <w:tc>
          <w:tcPr>
            <w:tcW w:type="dxa" w:w="3360"/>
            <w:vAlign w:val="center"/>
          </w:tcPr>
          <w:p>
            <w:r>
              <w:t>README + insights + screenshots</w:t>
            </w:r>
          </w:p>
        </w:tc>
      </w:tr>
      <w:tr>
        <w:tc>
          <w:tcPr>
            <w:tcW w:type="dxa" w:w="3360"/>
            <w:vAlign w:val="center"/>
          </w:tcPr>
          <w:p>
            <w:r>
              <w:t>30</w:t>
            </w:r>
          </w:p>
        </w:tc>
        <w:tc>
          <w:tcPr>
            <w:tcW w:type="dxa" w:w="3360"/>
            <w:vAlign w:val="center"/>
          </w:tcPr>
          <w:p>
            <w:r>
              <w:t>Interview prep</w:t>
            </w:r>
          </w:p>
        </w:tc>
        <w:tc>
          <w:tcPr>
            <w:tcW w:type="dxa" w:w="3360"/>
            <w:vAlign w:val="center"/>
          </w:tcPr>
          <w:p>
            <w:r>
              <w:t>Project explanation + SQL/Python/ML questions</w:t>
            </w:r>
          </w:p>
        </w:tc>
      </w:tr>
    </w:tbl>
    <w:p/>
    <w:p>
      <w:pPr>
        <w:pStyle w:val="Heading1"/>
      </w:pPr>
      <w:r>
        <w:t>23. Definition of Done</w:t>
      </w:r>
    </w:p>
    <w:p>
      <w:r>
        <w:t>Do not call the project finished until all of these are true:</w:t>
      </w:r>
    </w:p>
    <w:p>
      <w:pPr>
        <w:pStyle w:val="ListBullet"/>
      </w:pPr>
      <w:r>
        <w:t>At least 500K transactions can be generated reproducibly.</w:t>
      </w:r>
    </w:p>
    <w:p>
      <w:pPr>
        <w:pStyle w:val="ListBullet"/>
      </w:pPr>
      <w:r>
        <w:t>Raw and cleaned datasets are separated.</w:t>
      </w:r>
    </w:p>
    <w:p>
      <w:pPr>
        <w:pStyle w:val="ListBullet"/>
      </w:pPr>
      <w:r>
        <w:t>Cleaning decisions are documented.</w:t>
      </w:r>
    </w:p>
    <w:p>
      <w:pPr>
        <w:pStyle w:val="ListBullet"/>
      </w:pPr>
      <w:r>
        <w:t>MySQL database contains the relational tables.</w:t>
      </w:r>
    </w:p>
    <w:p>
      <w:pPr>
        <w:pStyle w:val="ListBullet"/>
      </w:pPr>
      <w:r>
        <w:t>At least 25 meaningful SQL queries are complete.</w:t>
      </w:r>
    </w:p>
    <w:p>
      <w:pPr>
        <w:pStyle w:val="ListBullet"/>
      </w:pPr>
      <w:r>
        <w:t>Queries include joins, CTEs and window functions.</w:t>
      </w:r>
    </w:p>
    <w:p>
      <w:pPr>
        <w:pStyle w:val="ListBullet"/>
      </w:pPr>
      <w:r>
        <w:t>EDA contains business interpretations, not only charts.</w:t>
      </w:r>
    </w:p>
    <w:p>
      <w:pPr>
        <w:pStyle w:val="ListBullet"/>
      </w:pPr>
      <w:r>
        <w:t>Behavioral ML features are documented.</w:t>
      </w:r>
    </w:p>
    <w:p>
      <w:pPr>
        <w:pStyle w:val="ListBullet"/>
      </w:pPr>
      <w:r>
        <w:t>A statistical baseline and Isolation Forest are evaluated.</w:t>
      </w:r>
    </w:p>
    <w:p>
      <w:pPr>
        <w:pStyle w:val="ListBullet"/>
      </w:pPr>
      <w:r>
        <w:t>Precision, recall and F1 are reported where ground truth is available.</w:t>
      </w:r>
    </w:p>
    <w:p>
      <w:pPr>
        <w:pStyle w:val="ListBullet"/>
      </w:pPr>
      <w:r>
        <w:t>Power BI has four coherent dashboard pages.</w:t>
      </w:r>
    </w:p>
    <w:p>
      <w:pPr>
        <w:pStyle w:val="ListBullet"/>
      </w:pPr>
      <w:r>
        <w:t>Five to ten real business insights are documented.</w:t>
      </w:r>
    </w:p>
    <w:p>
      <w:pPr>
        <w:pStyle w:val="ListBullet"/>
      </w:pPr>
      <w:r>
        <w:t>GitHub repository is organized and reproducible.</w:t>
      </w:r>
    </w:p>
    <w:p>
      <w:pPr>
        <w:pStyle w:val="ListBullet"/>
      </w:pPr>
      <w:r>
        <w:t>You can explain every major technology and every resume bullet.</w:t>
      </w:r>
    </w:p>
    <w:p>
      <w:pPr>
        <w:pStyle w:val="Heading1"/>
      </w:pPr>
      <w:r>
        <w:t>24. Resume Positioning</w:t>
      </w:r>
    </w:p>
    <w:p>
      <w:r>
        <w:t>Only after the project is genuinely complete, use measured results in the resume.</w:t>
      </w:r>
    </w:p>
    <w:p>
      <w:r>
        <w:t>Suggested title:</w:t>
      </w:r>
    </w:p>
    <w:p>
      <w:r>
        <w:rPr>
          <w:b/>
        </w:rPr>
        <w:t>Payment Risk &amp; Transaction Analytics Platform</w:t>
      </w:r>
    </w:p>
    <w:p>
      <w:r>
        <w:t>Suggested stack: Python | SQL | MySQL | Pandas | Scikit-learn | Power BI</w:t>
      </w:r>
    </w:p>
    <w:p>
      <w:r>
        <w:t>Write bullets around actual scale, actual SQL techniques, actual model results and actual business findings. Do not claim 'optimized', 'large-scale', 'automated', or a performance percentage unless you can demonstrate the evidence in an interview.</w:t>
      </w:r>
    </w:p>
    <w:p>
      <w:pPr>
        <w:pStyle w:val="Heading1"/>
      </w:pPr>
      <w:r>
        <w:t>25. Recommended Starting Point</w:t>
      </w:r>
    </w:p>
    <w:p>
      <w:r>
        <w:t>Do not begin with Power BI or machine learning. Start with the data generator. Your first milestone is a reproducible dataset containing customers, merchants, gateways and approximately 500,000 transactions, with realistic behavior and controlled data-quality issues. Once that is working, proceed sequentially through cleaning → MySQL → SQL → EDA → feature engineering → anomaly detection → Power BI → documentation.</w:t>
      </w:r>
    </w:p>
    <w:p>
      <w:r>
        <w:rPr>
          <w:b/>
        </w:rPr>
        <w:t xml:space="preserve">Golden rule: </w:t>
      </w:r>
      <w:r>
        <w:t>Every technology in the final resume must be something you can explain, demonstrate and defend without relying on memorized definitions.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Payment Risk &amp; Transaction Analytics Platform — Project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